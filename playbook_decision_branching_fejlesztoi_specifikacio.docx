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Playbook decision branching</w:t>
      </w:r>
    </w:p>
    <w:p>
      <w:pPr>
        <w:jc w:val="center"/>
      </w:pPr>
      <w:r>
        <w:rPr>
          <w:color w:val="595959"/>
          <w:sz w:val="26"/>
        </w:rPr>
        <w:t>Fejlesztői specifikáció az agent-output alapú A/B folyamatelágazáshoz</w:t>
      </w:r>
    </w:p>
    <w:p>
      <w:pPr>
        <w:jc w:val="center"/>
      </w:pPr>
      <w:r>
        <w:rPr>
          <w:i/>
          <w:sz w:val="20"/>
        </w:rPr>
        <w:t>Enterprise AI Agent Platform - Playbook V2 / Process Runtime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Dokumentum típusa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Fejlesztői specifikáció</w:t>
            </w:r>
          </w:p>
        </w:tc>
      </w:tr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Célközönség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Platform fejlesztők, architect, QA, product owner</w:t>
            </w:r>
          </w:p>
        </w:tc>
      </w:tr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Státusz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Javasolt implementációs specifikáció</w:t>
            </w:r>
          </w:p>
        </w:tc>
      </w:tr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Dátum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2026-07-05</w:t>
            </w:r>
          </w:p>
        </w:tc>
      </w:tr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Kapcsolódó kódterület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app/src/lib/playbook-v2, app/src/domain/playbook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Lényeg: </w:t>
            </w:r>
            <w:r>
              <w:rPr>
                <w:sz w:val="19"/>
              </w:rPr>
              <w:t>A kód már támogatja a feltételes továbblépést resultPayload alapján. A fejlesztési feladat nem egy új orchestration motor, hanem egy explicit Decision Step / Branch Node absztrakció, validáció, UI és tesztkészlet ráépítése a meglévő onComplete + evaluateAdvance mechanizmusra.</w:t>
            </w:r>
          </w:p>
        </w:tc>
      </w:tr>
    </w:tbl>
    <w:p>
      <w:r>
        <w:br w:type="page"/>
      </w:r>
    </w:p>
    <w:p>
      <w:pPr>
        <w:pStyle w:val="Heading1"/>
      </w:pPr>
      <w:r>
        <w:t>Tartalom</w:t>
      </w:r>
    </w:p>
    <w:p>
      <w:pPr>
        <w:pStyle w:val="ListBullet"/>
      </w:pPr>
      <w:r>
        <w:t>1. Összefoglaló</w:t>
      </w:r>
    </w:p>
    <w:p>
      <w:pPr>
        <w:pStyle w:val="ListBullet"/>
      </w:pPr>
      <w:r>
        <w:t>2. Jelenlegi kódtámogatás</w:t>
      </w:r>
    </w:p>
    <w:p>
      <w:pPr>
        <w:pStyle w:val="ListBullet"/>
      </w:pPr>
      <w:r>
        <w:t>3. Célmodell</w:t>
      </w:r>
    </w:p>
    <w:p>
      <w:pPr>
        <w:pStyle w:val="ListBullet"/>
      </w:pPr>
      <w:r>
        <w:t>4. Spec bővítési javaslat</w:t>
      </w:r>
    </w:p>
    <w:p>
      <w:pPr>
        <w:pStyle w:val="ListBullet"/>
      </w:pPr>
      <w:r>
        <w:t>5. Runtime viselkedés</w:t>
      </w:r>
    </w:p>
    <w:p>
      <w:pPr>
        <w:pStyle w:val="ListBullet"/>
      </w:pPr>
      <w:r>
        <w:t>6. Validációs szabályok</w:t>
      </w:r>
    </w:p>
    <w:p>
      <w:pPr>
        <w:pStyle w:val="ListBullet"/>
      </w:pPr>
      <w:r>
        <w:t>7. UI / Flow Builder követelmények</w:t>
      </w:r>
    </w:p>
    <w:p>
      <w:pPr>
        <w:pStyle w:val="ListBullet"/>
      </w:pPr>
      <w:r>
        <w:t>8. API és service contract</w:t>
      </w:r>
    </w:p>
    <w:p>
      <w:pPr>
        <w:pStyle w:val="ListBullet"/>
      </w:pPr>
      <w:r>
        <w:t>9. Audit és observability</w:t>
      </w:r>
    </w:p>
    <w:p>
      <w:pPr>
        <w:pStyle w:val="ListBullet"/>
      </w:pPr>
      <w:r>
        <w:t>10. Tesztelési terv</w:t>
      </w:r>
    </w:p>
    <w:p>
      <w:pPr>
        <w:pStyle w:val="ListBullet"/>
      </w:pPr>
      <w:r>
        <w:t>11. Implementációs bontás</w:t>
      </w:r>
    </w:p>
    <w:p>
      <w:pPr>
        <w:pStyle w:val="ListBullet"/>
      </w:pPr>
      <w:r>
        <w:t>12. Elfogadási kritériumok</w:t>
      </w:r>
    </w:p>
    <w:p>
      <w:pPr>
        <w:pStyle w:val="ListBullet"/>
      </w:pPr>
      <w:r>
        <w:t>13. Nyitott kérdések</w:t>
      </w:r>
    </w:p>
    <w:p>
      <w:pPr>
        <w:pStyle w:val="Heading1"/>
      </w:pPr>
      <w:r>
        <w:t>1. Összefoglaló</w:t>
      </w:r>
    </w:p>
    <w:p>
      <w:r>
        <w:t>A Playbook V2 runtime jelenleg képes arra, hogy egy agent által visszaadott eredménymező alapján a folyamat másik lépésbe, emberi kapuba vagy terminál állapotba menjen tovább. Ez a képesség a Playbook step onComplete szabályain, a compiled routingRules rétegen, az evaluateAdvance függvényen és a ProcessService.advanceProcess metóduson keresztül működik.</w:t>
      </w:r>
    </w:p>
    <w:p>
      <w:r>
        <w:t>A javaslat célja, hogy ezt a meglévő technikai képességet explicit termék- és fejlesztői fogalommá emeljük: Decision Step vagy Branch Node. A Decision Step továbbra sem ad szabad folyamatvezérlést az agentnek. Az agent csak strukturált döntési outputot ad; a Control Plane validálja és determinisztikusan hajtja végre a Playbookban deklarált ágat.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Döntési elv: </w:t>
            </w:r>
            <w:r>
              <w:rPr>
                <w:sz w:val="19"/>
              </w:rPr>
              <w:t>Az agent szakmai döntést hozhat, de a folyamatot nem vezérelheti szabadon. A tényleges branch-et a pin-elt compiled_spec és a szerveroldali runtime választja ki.</w:t>
            </w:r>
          </w:p>
        </w:tc>
      </w:tr>
    </w:tbl>
    <w:p>
      <w:pPr>
        <w:pStyle w:val="Heading1"/>
      </w:pPr>
      <w:r>
        <w:t>2. Jelenlegi kódtámogatás</w:t>
      </w:r>
    </w:p>
    <w:p>
      <w:r>
        <w:t>A jelenlegi implementációban a branch logika több rétegben már létezik.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Réteg</w:t>
            </w:r>
          </w:p>
        </w:tc>
        <w:tc>
          <w:tcPr>
            <w:tcW w:type="dxa" w:w="336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Meglévő képesség</w:t>
            </w:r>
          </w:p>
        </w:tc>
        <w:tc>
          <w:tcPr>
            <w:tcW w:type="dxa" w:w="336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Forrás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szint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PlaybookStep.onComplete tömb: condition + nextStepId vagy gateId.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app/src/lib/playbook-v2/spec.ts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Compiler szint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Az onComplete szabályokból CompiledRoutingRule rekordok készülnek.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app/src/domain/playbook/playbook-compiler.ts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Runtime mag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evaluateAdvance a resultPayload alapján next_step / await_gate / complete döntést ad.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app/src/lib/playbook-v2/runtime.ts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 szint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ProcessService.advanceProcess meghívja az evaluateAdvance-t és létrehozza a következő ticketet vagy gate ticketet.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app/src/domain/playbook/process-service.ts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Teszt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playbook-v2-runtime.test.ts magas confidence -&gt; next_step; alacsony confidence -&gt; gate-await.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app/scripts/playbook-v2-runtime.test.ts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7"/>
        </w:rPr>
        <w:t>// Meglévő minta a tesztből</w:t>
        <w:br/>
        <w:t>onComplete: [</w:t>
        <w:br/>
        <w:t xml:space="preserve">  { condition: { field: 'confidence', op: '&gt;=', value: 0.85 }, nextStepId: 'approval' },</w:t>
        <w:br/>
        <w:t xml:space="preserve">  { condition: 'default', gateId: 'low_confidence_review' },</w:t>
        <w:br/>
        <w:t>]</w:t>
      </w:r>
    </w:p>
    <w:p>
      <w:r>
        <w:t>Következtetés: az A/B branching működési magja megvan. Ami hiányzik, az a fejlesztők és adminok számára egy explicit, olvasható Decision Step absztrakció, valamint a döntési output szerződésének erősebb validációja.</w:t>
      </w:r>
    </w:p>
    <w:p>
      <w:pPr>
        <w:pStyle w:val="Heading1"/>
      </w:pPr>
      <w:r>
        <w:t>3. Célmodell</w:t>
      </w:r>
    </w:p>
    <w:p>
      <w:r>
        <w:t>A célmodellben a Decision Step egy Playbook-lépés, amely egy agentet vagy opcionálisan determinisztikus klasszifikátort futtat. A step kimenete strukturált resultPayload. A Playbook előre deklarálja az engedélyezett outcome-okat és azok célágait. A runtime csak ezen deklarált ágak valamelyikét hajthatja végre.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Kell</w:t>
            </w:r>
          </w:p>
        </w:tc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Nem kell / tilos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Agent strukturált outputot ad: decision, confidence, evidence.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Agent tetszőleges stepId-re ugrik.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Playbook deklarálja az összes engedélyezett outcome-ot.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Agent kihagyhat kötelező approval gate-et.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Runtime determinisztikusan választ ágat a resultPayload alapján.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Prompt-szöveg vagy LLM-döntés közvetlenül írja át a folyamatot.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Default/fallback ág kötelező vagy validáltan terminál.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Ismeretlen outcome néma process lezárást okoz.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Auditban látszik: agent output, selected branch, matched rule.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Branch kiválasztása auditálatlan mellékhatásként történik.</w:t>
            </w:r>
          </w:p>
        </w:tc>
      </w:tr>
    </w:tbl>
    <w:p>
      <w:pPr>
        <w:pStyle w:val="Heading1"/>
      </w:pPr>
      <w:r>
        <w:t>4. Spec bővítési javaslat</w:t>
      </w:r>
    </w:p>
    <w:p>
      <w:r>
        <w:t>Két kompatibilis implementációs út van. Javasolt megközelítés: rövid távon használjuk a meglévő onComplete szabályokat, középtávon vezessünk be egy magasabb szintű decision blokkot, amely compile time alatt onComplete szabályokra fordul.</w:t>
      </w:r>
    </w:p>
    <w:p>
      <w:pPr>
        <w:pStyle w:val="Heading2"/>
      </w:pPr>
      <w:r>
        <w:t>4.1 MVP: meglévő onComplete minta formalizálása</w:t>
      </w:r>
    </w:p>
    <w:p>
      <w:r>
        <w:t>Az MVP-ben nem kell sémát törni. A fejlesztők dokumentálják és UI-ban támogatják az alábbi pattern-t: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"id": "classify_invoice",</w:t>
        <w:br/>
        <w:t xml:space="preserve">  "name": "Szamla elteres klasszifikacio",</w:t>
        <w:br/>
        <w:t xml:space="preserve">  "ticketType": "invoice_classification",</w:t>
        <w:br/>
        <w:t xml:space="preserve">  "assignedRole": "invoice_checker",</w:t>
        <w:br/>
        <w:t xml:space="preserve">  "outputContract": {</w:t>
        <w:br/>
        <w:t xml:space="preserve">    "requiredFields": ["decision", "confidence", "evidence"]</w:t>
        <w:br/>
        <w:t xml:space="preserve">  },</w:t>
        <w:br/>
        <w:t xml:space="preserve">  "onComplete": [</w:t>
        <w:br/>
        <w:t xml:space="preserve">    { "condition": { "field": "decision", "op": "==", "value": "clean_match" }, "nextStepId": "prepare_report" },</w:t>
        <w:br/>
        <w:t xml:space="preserve">    { "condition": { "field": "decision", "op": "==", "value": "minor_exception" }, "nextStepId": "finance_review" },</w:t>
        <w:br/>
        <w:t xml:space="preserve">    { "condition": { "field": "decision", "op": "==", "value": "major_exception" }, "gateId": "major_exception_approval" },</w:t>
        <w:br/>
        <w:t xml:space="preserve">    { "condition": "default", "gateId": "decision_fallback_review" }</w:t>
        <w:br/>
        <w:t xml:space="preserve">  ]</w:t>
        <w:br/>
        <w:t>}</w:t>
      </w:r>
    </w:p>
    <w:p>
      <w:pPr>
        <w:pStyle w:val="Heading2"/>
      </w:pPr>
      <w:r>
        <w:t>4.2 V1.1: explicit decision blokk mint szintaktikai cukor</w:t>
      </w:r>
    </w:p>
    <w:p>
      <w:r>
        <w:t>A kényelmesebb Playbook authoring érdekében javasolt egy új opcionális decision blokk bevezetése. Ez nem új runtime semantics: a compiler onComplete routingRules-ra fordítja.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"id": "classify_invoice",</w:t>
        <w:br/>
        <w:t xml:space="preserve">  "name": "Szamla elteres klasszifikacio",</w:t>
        <w:br/>
        <w:t xml:space="preserve">  "type": "decision_step",</w:t>
        <w:br/>
        <w:t xml:space="preserve">  "ticketType": "invoice_classification",</w:t>
        <w:br/>
        <w:t xml:space="preserve">  "assignedRole": "invoice_checker",</w:t>
        <w:br/>
        <w:t xml:space="preserve">  "decision": {</w:t>
        <w:br/>
        <w:t xml:space="preserve">    "field": "decision",</w:t>
        <w:br/>
        <w:t xml:space="preserve">    "confidenceField": "confidence",</w:t>
        <w:br/>
        <w:t xml:space="preserve">    "evidenceField": "evidence",</w:t>
        <w:br/>
        <w:t xml:space="preserve">    "allowedOutcomes": ["clean_match", "minor_exception", "major_exception", "unknown"],</w:t>
        <w:br/>
        <w:t xml:space="preserve">    "branches": {</w:t>
        <w:br/>
        <w:t xml:space="preserve">      "clean_match": { "nextStepId": "prepare_report" },</w:t>
        <w:br/>
        <w:t xml:space="preserve">      "minor_exception": { "nextStepId": "finance_review" },</w:t>
        <w:br/>
        <w:t xml:space="preserve">      "major_exception": { "gateId": "major_exception_approval" },</w:t>
        <w:br/>
        <w:t xml:space="preserve">      "unknown": { "gateId": "decision_fallback_review" }</w:t>
        <w:br/>
        <w:t xml:space="preserve">    },</w:t>
        <w:br/>
        <w:t xml:space="preserve">    "fallback": { "gateId": "decision_fallback_review" },</w:t>
        <w:br/>
        <w:t xml:space="preserve">    "minConfidenceForAutoBranch": 0.75,</w:t>
        <w:br/>
        <w:t xml:space="preserve">    "requiresEvidence": true</w:t>
        <w:br/>
        <w:t xml:space="preserve">  }</w:t>
        <w:br/>
        <w:t>}</w:t>
      </w:r>
    </w:p>
    <w:p>
      <w:r>
        <w:t>A compiler feladata: a decision.branches objektumból generáljon onComplete szabályokat; a confidence küszöböt vagy compound condition támogatással, vagy átmenetileg külön validation/runtime helperrel kell kezelni. Ha compound condition még nincs, MVP-ben a confidence csak audit/warning, vagy fallback-gate enforcement külön helper.</w:t>
      </w:r>
    </w:p>
    <w:p>
      <w:pPr>
        <w:pStyle w:val="Heading1"/>
      </w:pPr>
      <w:r>
        <w:t>5. Runtime viselkedés</w:t>
      </w:r>
    </w:p>
    <w:p>
      <w:pPr>
        <w:pStyle w:val="ListNumber"/>
      </w:pPr>
      <w:r>
        <w:t>Agent step ticket ready állapotban dispatch-elődik.</w:t>
      </w:r>
    </w:p>
    <w:p>
      <w:pPr>
        <w:pStyle w:val="ListNumber"/>
      </w:pPr>
      <w:r>
        <w:t>Agent fut, majd strukturált resultPayload-ot ad vissza: például decision, confidence, evidence.</w:t>
      </w:r>
    </w:p>
    <w:p>
      <w:pPr>
        <w:pStyle w:val="ListNumber"/>
      </w:pPr>
      <w:r>
        <w:t>TicketStateMachine ellenőrzi a step done átmenetét és az output contractot.</w:t>
      </w:r>
    </w:p>
    <w:p>
      <w:pPr>
        <w:pStyle w:val="ListNumber"/>
      </w:pPr>
      <w:r>
        <w:t>ProcessService.advanceProcess meghívja az evaluateAdvance-et a pin-elt compiled_spec + resultPayload alapján.</w:t>
      </w:r>
    </w:p>
    <w:p>
      <w:pPr>
        <w:pStyle w:val="ListNumber"/>
      </w:pPr>
      <w:r>
        <w:t>Runtime kiválasztja az első illeszkedő feltételes routing rule-t; ha nincs, a default/fallback rule-t.</w:t>
      </w:r>
    </w:p>
    <w:p>
      <w:pPr>
        <w:pStyle w:val="ListNumber"/>
      </w:pPr>
      <w:r>
        <w:t>Ha next_step: létrejön a következő ProcessStepInstance + Ticket + DelegationEdge.</w:t>
      </w:r>
    </w:p>
    <w:p>
      <w:pPr>
        <w:pStyle w:val="ListNumber"/>
      </w:pPr>
      <w:r>
        <w:t>Ha await_gate: létrejön gate ticket awaiting_human állapotban; process awaiting_human státuszba kerül.</w:t>
      </w:r>
    </w:p>
    <w:p>
      <w:pPr>
        <w:pStyle w:val="ListNumber"/>
      </w:pPr>
      <w:r>
        <w:t>Ha complete: process completed, outputPayload mentve.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Branch ordering: </w:t>
            </w:r>
            <w:r>
              <w:rPr>
                <w:sz w:val="19"/>
              </w:rPr>
              <w:t>A szabályok sorrendje jelentős. A konkrét feltételek előbb futnak, a default mindig utolsó fallback legyen. A validator figyelmeztessen, ha default nem utolsó vagy több default van.</w:t>
            </w:r>
          </w:p>
        </w:tc>
      </w:tr>
    </w:tbl>
    <w:p>
      <w:pPr>
        <w:pStyle w:val="Heading1"/>
      </w:pPr>
      <w:r>
        <w:t>6. Validációs szabályok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Szabály</w:t>
            </w:r>
          </w:p>
        </w:tc>
        <w:tc>
          <w:tcPr>
            <w:tcW w:type="dxa" w:w="504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Leírás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DECISION_FIELD_REQUIRED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Decision Step esetén kötelező decision.field vagy onComplete-ben legalább egy output field alapú feltétel.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OUTCOME_BRANCH_REQUIRED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Minden allowedOutcome-hoz legyen branch vagy fallback.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UNKNOWN_BRANCH_TARGET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Minden nextStepId/gateId létező stepre/gate-re mutasson.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DEFAULT_BRANCH_RECOMMENDED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Decision Stepnél legyen default/fallback ág, lehetőleg manual_review gate.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CRITICAL_BRANCH_GATE_REQUIRED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L2/L3 vagy rendszerbe író ág csak blocking gate-en át mehet.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EVIDENCE_REQUIRED_FOR_HIGH_RISK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 branch criticality L2/L3, evidenceField vagy approvalEvidence legyen kötelező.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NO_AGENT_GATE_APPROVAL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Agent/system nem hagyhat jóvá blocking gate-et; a meglévő gate bypass védelem maradjon invariáns.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OUTPUT_CONTRACT_HAS_DECISION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Decision Step outputContract requiredFields tartalmazza a decision mezőt.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NO_SILENT_COMPLETE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 van feltételes ág, de nincs fallback, a validator legalább warningot adjon; production publish-nél legyen policy szerint tiltott vagy indoklásköteles.</w:t>
            </w:r>
          </w:p>
        </w:tc>
      </w:tr>
    </w:tbl>
    <w:p>
      <w:pPr>
        <w:pStyle w:val="Heading1"/>
      </w:pPr>
      <w:r>
        <w:t>7. UI / Flow Builder követelmények</w:t>
      </w:r>
    </w:p>
    <w:p>
      <w:r>
        <w:t>A Langflow-szerű Playbook Canvas-ban a Decision Step külön node legyen. A felhasználó ne JSON-t írjon, hanem outcome táblát szerkesszen.</w:t>
      </w:r>
    </w:p>
    <w:p>
      <w:pPr>
        <w:pStyle w:val="ListBullet"/>
      </w:pPr>
      <w:r>
        <w:t>Decision node megjelenítése rombusz vagy branching ikonként.</w:t>
      </w:r>
    </w:p>
    <w:p>
      <w:pPr>
        <w:pStyle w:val="ListBullet"/>
      </w:pPr>
      <w:r>
        <w:t>Outcome táblázat: outcome value, label, target step/gate, criticality, requires evidence.</w:t>
      </w:r>
    </w:p>
    <w:p>
      <w:pPr>
        <w:pStyle w:val="ListBullet"/>
      </w:pPr>
      <w:r>
        <w:t>Default/fallback ág kötelezően látható.</w:t>
      </w:r>
    </w:p>
    <w:p>
      <w:pPr>
        <w:pStyle w:val="ListBullet"/>
      </w:pPr>
      <w:r>
        <w:t>Branch edge-ek címkézése outcome névvel.</w:t>
      </w:r>
    </w:p>
    <w:p>
      <w:pPr>
        <w:pStyle w:val="ListBullet"/>
      </w:pPr>
      <w:r>
        <w:t>Inline validation: ismeretlen target, hiányzó fallback, L2/L3 gate hiány.</w:t>
      </w:r>
    </w:p>
    <w:p>
      <w:pPr>
        <w:pStyle w:val="ListBullet"/>
      </w:pPr>
      <w:r>
        <w:t>Simulation panel: minta resultPayload beadása -&gt; kiválasztott ág megjelenítése.</w:t>
      </w:r>
    </w:p>
    <w:p>
      <w:pPr>
        <w:pStyle w:val="ListBullet"/>
      </w:pPr>
      <w:r>
        <w:t>Version diff: outcome/branch változások kiemelése publish approval előtt.</w:t>
      </w:r>
    </w:p>
    <w:p>
      <w:pPr>
        <w:pStyle w:val="Heading1"/>
      </w:pPr>
      <w:r>
        <w:t>8. API és service contract</w:t>
      </w:r>
    </w:p>
    <w:p>
      <w:r>
        <w:t>A meglévő advanceProcess API már alkalmas resultPayload átvételére. A következő kiegészítéseket javasolt specifikálni: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Terület</w:t>
            </w:r>
          </w:p>
        </w:tc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Követelmény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advanceProcess input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resultPayload kötelező legyen agent decision step done esetén.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advanceProcess output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next_step / await_gate mellett tartalmazza a matchedRule/selectedOutcome opcionális auditbarát mezőit.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Ticket callback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Harness completion callback strukturált resultPayload-ot küldjön, ne szabad szöveget.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publish API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Decision Step spec validációja publish előtt fusson; compiledSpec tartalmazza a generált routingRules-t.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Simulation API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Új pure endpoint: evaluatePlaybookAdvance(playbookVersionId, stepId, samplePayload).</w:t>
            </w:r>
          </w:p>
        </w:tc>
      </w:tr>
    </w:tbl>
    <w:p>
      <w:pPr>
        <w:pStyle w:val="Heading1"/>
      </w:pPr>
      <w:r>
        <w:t>9. Audit és observability</w:t>
      </w:r>
    </w:p>
    <w:p>
      <w:r>
        <w:t>Minden branch döntésnek auditálhatónak kell lennie. A cél nem csak az, hogy visszanézzük, melyik step futott, hanem az is, hogy miért azt az ágat választotta a runtime.</w:t>
      </w:r>
    </w:p>
    <w:p>
      <w:pPr>
        <w:pStyle w:val="ListBullet"/>
      </w:pPr>
      <w:r>
        <w:t>Audit action: process.branch.select vagy process.step.advance.</w:t>
      </w:r>
    </w:p>
    <w:p>
      <w:pPr>
        <w:pStyle w:val="ListBullet"/>
      </w:pPr>
      <w:r>
        <w:t>Metadata: process_instance_id, completed_step_id, selected_outcome, matched_condition, target_kind, target_id, confidence, evidence_ref, playbook_ref, playbook_version_id, playbook_content_hash.</w:t>
      </w:r>
    </w:p>
    <w:p>
      <w:pPr>
        <w:pStyle w:val="ListBullet"/>
      </w:pPr>
      <w:r>
        <w:t>Gate fallback esetén: policyDecision = awaiting_gate vagy needs_review.</w:t>
      </w:r>
    </w:p>
    <w:p>
      <w:pPr>
        <w:pStyle w:val="ListBullet"/>
      </w:pPr>
      <w:r>
        <w:t>Branch mismatch vagy unknown outcome esetén: process.blocked vagy fallback gate; soha ne legyen néma complete.</w:t>
      </w:r>
    </w:p>
    <w:p>
      <w:pPr>
        <w:pStyle w:val="ListBullet"/>
      </w:pPr>
      <w:r>
        <w:t>Actual flow rekonstrukcióban a selected branch jelenjen meg az edge metadata részeként.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"action": "process.branch.select",</w:t>
        <w:br/>
        <w:t xml:space="preserve">  "targetType": "process_instance",</w:t>
        <w:br/>
        <w:t xml:space="preserve">  "targetId": "&lt;processInstanceId&gt;",</w:t>
        <w:br/>
        <w:t xml:space="preserve">  "inputRef": "playbook:invoice-processing@v3",</w:t>
        <w:br/>
        <w:t xml:space="preserve">  "policyDecision": "next_step",</w:t>
        <w:br/>
        <w:t xml:space="preserve">  "metadata": {</w:t>
        <w:br/>
        <w:t xml:space="preserve">    "completed_step_id": "classify_invoice",</w:t>
        <w:br/>
        <w:t xml:space="preserve">    "selected_outcome": "minor_exception",</w:t>
        <w:br/>
        <w:t xml:space="preserve">    "matched_condition": { "field": "decision", "op": "==", "value": "minor_exception" },</w:t>
        <w:br/>
        <w:t xml:space="preserve">    "target_step_id": "finance_review",</w:t>
        <w:br/>
        <w:t xml:space="preserve">    "confidence": 0.81,</w:t>
        <w:br/>
        <w:t xml:space="preserve">    "evidence_ref": "ticket-output:evidence"</w:t>
        <w:br/>
        <w:t xml:space="preserve">  }</w:t>
        <w:br/>
        <w:t>}</w:t>
      </w:r>
    </w:p>
    <w:p>
      <w:pPr>
        <w:pStyle w:val="Heading1"/>
      </w:pPr>
      <w:r>
        <w:t>10. Tesztelési terv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Teszt típus</w:t>
            </w:r>
          </w:p>
        </w:tc>
        <w:tc>
          <w:tcPr>
            <w:tcW w:type="dxa" w:w="5040"/>
            <w:shd w:fill="1F4E7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Elvárt esetek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Unit - runtime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evaluateAdvance: decision == A -&gt; next_step A; decision == B -&gt; next_step B; unknown -&gt; default gate; nincs fallback -&gt; complete vagy policy szerinti deny.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Unit - condition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Pontozott path, string equality, numeric comparison, boolean comparison.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Compiler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decision blokk -&gt; onComplete/routingRules generálás helyes sorrendben.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Validator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hiányzó branch target, hiányzó fallback, L2/L3 non-blocking gate, duplicate outcome.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Process service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advanceProcess resultPayload alapján létrehozza a helyes step ticketet és delegation edge-et.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Gate bypass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Agent nem tud major_exception approval gate-et átugrani.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process.branch.select vagy megfelelő audit metadata létrejön.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Simulation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samplePayload alapján UI/API ugyanazt a branch-et mutatja, mint runtime.</w:t>
            </w:r>
          </w:p>
        </w:tc>
      </w:tr>
    </w:tbl>
    <w:p>
      <w:pPr>
        <w:pStyle w:val="Heading1"/>
      </w:pPr>
      <w:r>
        <w:t>11. Implementációs bontás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Munkacsomag</w:t>
            </w:r>
          </w:p>
        </w:tc>
        <w:tc>
          <w:tcPr>
            <w:tcW w:type="dxa" w:w="336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Tartalom</w:t>
            </w:r>
          </w:p>
        </w:tc>
        <w:tc>
          <w:tcPr>
            <w:tcW w:type="dxa" w:w="3360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Becslés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WP-1 Dokumentáció és pattern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Rögzíteni az onComplete decision pattern-t fejlesztői és admin dokumentációban.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 nap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WP-2 Validator erősítés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Default branch warning/error, decision output mező ellenőrzés, high-risk gate szabályok.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1-2 nap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WP-3 Audit metadata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Branch választási audit esemény vagy metadata hozzáadása advanceProcess-ben.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nap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WP-4 Simulation helper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Pure evaluate endpoint/service Playbook Canvas előnézethez.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nap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WP-5 UI Decision Node MVP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Canvas/editor outcome tábla, edge label, fallback láthatóság.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3-5 nap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WP-6 Explicit decision blokk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Spec schema, compiler desugaring, validator, migráció nincs vagy opcionális.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2-3 nap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WP-7 E2E tesztek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Agent -&gt; decision -&gt; branch -&gt; gate/next step teljes folyamat.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1-2 nap</w:t>
            </w:r>
          </w:p>
        </w:tc>
      </w:tr>
    </w:tbl>
    <w:p>
      <w:pPr>
        <w:pStyle w:val="Heading1"/>
      </w:pPr>
      <w:r>
        <w:t>12. Elfogadási kritériumok</w:t>
      </w:r>
    </w:p>
    <w:p>
      <w:pPr>
        <w:pStyle w:val="ListBullet"/>
      </w:pPr>
      <w:r>
        <w:t>Egy Playbookban deklarálható legalább három outcome-os agent decision step.</w:t>
      </w:r>
    </w:p>
    <w:p>
      <w:pPr>
        <w:pStyle w:val="ListBullet"/>
      </w:pPr>
      <w:r>
        <w:t>Agent resultPayload alapján a runtime determinisztikusan a megfelelő ágat választja.</w:t>
      </w:r>
    </w:p>
    <w:p>
      <w:pPr>
        <w:pStyle w:val="ListBullet"/>
      </w:pPr>
      <w:r>
        <w:t>Ismeretlen vagy hiányzó decision mező fallback gate-re megy, vagy validációs/policy error keletkezik; néma process complete nem történik production módban.</w:t>
      </w:r>
    </w:p>
    <w:p>
      <w:pPr>
        <w:pStyle w:val="ListBullet"/>
      </w:pPr>
      <w:r>
        <w:t>L2/L3 ágra lépés csak blocking human gate-en keresztül lehetséges.</w:t>
      </w:r>
    </w:p>
    <w:p>
      <w:pPr>
        <w:pStyle w:val="ListBullet"/>
      </w:pPr>
      <w:r>
        <w:t>A kiválasztott branch auditálható: látszik a matched condition, target step/gate, outcome és Playbook verzió.</w:t>
      </w:r>
    </w:p>
    <w:p>
      <w:pPr>
        <w:pStyle w:val="ListBullet"/>
      </w:pPr>
      <w:r>
        <w:t>A Canvas/Simulation ugyanazt az eredményt adja sample payloadra, mint a runtime evaluateAdvance.</w:t>
      </w:r>
    </w:p>
    <w:p>
      <w:pPr>
        <w:pStyle w:val="ListBullet"/>
      </w:pPr>
      <w:r>
        <w:t>Meglévő onComplete-alapú Playbookok visszafelé kompatibilisek maradnak.</w:t>
      </w:r>
    </w:p>
    <w:p>
      <w:pPr>
        <w:pStyle w:val="Heading1"/>
      </w:pPr>
      <w:r>
        <w:t>13. Nyitott kérdések</w:t>
      </w:r>
    </w:p>
    <w:p>
      <w:pPr>
        <w:pStyle w:val="ListBullet"/>
      </w:pPr>
      <w:r>
        <w:t>Legyen-e kötelező fallback minden decision stepnél, vagy csak warning publish előtt?</w:t>
      </w:r>
    </w:p>
    <w:p>
      <w:pPr>
        <w:pStyle w:val="ListBullet"/>
      </w:pPr>
      <w:r>
        <w:t>Kell-e compound condition támogatás (AND/OR), vagy elég az egyszerű field/op/value MVP-re?</w:t>
      </w:r>
    </w:p>
    <w:p>
      <w:pPr>
        <w:pStyle w:val="ListBullet"/>
      </w:pPr>
      <w:r>
        <w:t>A confidence küszöböt a condition nyelv kezelje, vagy decision-spec külön mezője?</w:t>
      </w:r>
    </w:p>
    <w:p>
      <w:pPr>
        <w:pStyle w:val="ListBullet"/>
      </w:pPr>
      <w:r>
        <w:t>Hogyan modellezzük az evidence_ref-et: inline payload, artifact link, ticket attachment, vagy audit reference?</w:t>
      </w:r>
    </w:p>
    <w:p>
      <w:pPr>
        <w:pStyle w:val="ListBullet"/>
      </w:pPr>
      <w:r>
        <w:t>Decision step lehet-e human role-hoz rendelt manuális döntés is, vagy kizárólag agent outputra használjuk?</w:t>
      </w:r>
    </w:p>
    <w:p>
      <w:pPr>
        <w:pStyle w:val="ListBullet"/>
      </w:pPr>
      <w:r>
        <w:t>A Decision Node editor közvetlenül decision blokkot mentsen, vagy rögtön onComplete szabályokra fordítson kliensoldalon?</w:t>
      </w:r>
    </w:p>
    <w:p>
      <w:pPr>
        <w:pStyle w:val="Heading1"/>
      </w:pPr>
      <w:r>
        <w:t>Forráshivatkozások a jelenlegi kódhoz</w:t>
      </w:r>
    </w:p>
    <w:p>
      <w:pPr>
        <w:pStyle w:val="ListBullet"/>
      </w:pPr>
      <w:r>
        <w:t>app/src/lib/playbook-v2/spec.ts - PlaybookStep.onComplete, condition schema, gate schema.</w:t>
      </w:r>
    </w:p>
    <w:p>
      <w:pPr>
        <w:pStyle w:val="ListBullet"/>
      </w:pPr>
      <w:r>
        <w:t>app/src/domain/playbook/playbook-compiler.ts - onComplete -&gt; CompiledRoutingRule fordítás.</w:t>
      </w:r>
    </w:p>
    <w:p>
      <w:pPr>
        <w:pStyle w:val="ListBullet"/>
      </w:pPr>
      <w:r>
        <w:t>app/src/lib/playbook-v2/runtime.ts - evaluateAdvance és evaluateCondition determinisztikus runtime mag.</w:t>
      </w:r>
    </w:p>
    <w:p>
      <w:pPr>
        <w:pStyle w:val="ListBullet"/>
      </w:pPr>
      <w:r>
        <w:t>app/src/domain/playbook/process-service.ts - advanceProcess resultPayload alapján step/gate/complete kezelés.</w:t>
      </w:r>
    </w:p>
    <w:p>
      <w:pPr>
        <w:pStyle w:val="ListBullet"/>
      </w:pPr>
      <w:r>
        <w:t>app/scripts/playbook-v2-runtime.test.ts - magas/alacsony confidence branching teszt.</w:t>
      </w:r>
    </w:p>
    <w:p>
      <w:pPr>
        <w:pStyle w:val="ListBullet"/>
      </w:pPr>
      <w:r>
        <w:t>app/scripts/playbook-v2-process.test.ts - teljes process runtime, gate bypass és pinning teszt.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Enterprise AI Agent Platform - Playbook Decision Branching Spec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59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